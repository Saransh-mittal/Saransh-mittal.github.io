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 [Hiring Team],</w:t>
      </w:r>
    </w:p>
    <w:p/>
    <w:p>
      <w:r>
        <w:t>I’m a full-stack developer with experience building scalable web applications and AI-powered systems, with a strong focus on backend engineering and system design.</w:t>
      </w:r>
    </w:p>
    <w:p/>
    <w:p>
      <w:r>
        <w:t>I’ve developed multiple end-to-end applications, including an AI-powered platform serving 50–100 daily users, a real-time multiplayer system with matchmaking and asynchronous gameplay, and an AI-driven productivity platform using vector search and contextual retrieval.</w:t>
      </w:r>
    </w:p>
    <w:p/>
    <w:p>
      <w:r>
        <w:t>Through these projects, I’ve gained experience in designing backend systems, optimizing performance, and building user-focused features. I’ve also worked on reducing latency and improving system responsiveness through techniques like SSR, caching, and efficient data handling.</w:t>
      </w:r>
    </w:p>
    <w:p/>
    <w:p>
      <w:r>
        <w:t>I’m interested in contributing to a product-focused engineering team where I can help build reliable and scalable systems.</w:t>
      </w:r>
    </w:p>
    <w:p/>
    <w:p>
      <w:r>
        <w:t>I’d appreciate the opportunity to discuss further.</w:t>
      </w:r>
    </w:p>
    <w:p/>
    <w:p>
      <w:r>
        <w:t xml:space="preserve">Best regards,  </w:t>
      </w:r>
    </w:p>
    <w:p>
      <w:r>
        <w:t>Saransh Mittal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